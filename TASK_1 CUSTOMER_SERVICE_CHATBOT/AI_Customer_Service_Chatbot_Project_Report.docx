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b/>
          <w:sz w:val="40"/>
        </w:rPr>
        <w:t>AI Customer Service Chatbot</w:t>
      </w:r>
    </w:p>
    <w:p>
      <w:pPr>
        <w:jc w:val="center"/>
      </w:pPr>
      <w:r>
        <w:rPr>
          <w:sz w:val="28"/>
        </w:rPr>
        <w:br/>
        <w:t>A GenAI Customer Support Application with</w:t>
        <w:br/>
        <w:t>Sentiment Analysis and Semantic Search</w:t>
      </w:r>
    </w:p>
    <w:p>
      <w:pPr>
        <w:jc w:val="center"/>
      </w:pPr>
      <w:r>
        <w:rPr>
          <w:b/>
        </w:rPr>
        <w:br/>
        <w:t>Project Report</w:t>
      </w:r>
      <w:r>
        <w:br/>
        <w:t>Prepared as part of my Data Science / Generative AI Internship</w:t>
      </w:r>
    </w:p>
    <w:p>
      <w:r>
        <w:br w:type="page"/>
      </w:r>
    </w:p>
    <w:p>
      <w:pPr>
        <w:pStyle w:val="Heading1"/>
      </w:pPr>
      <w:r>
        <w:t>1. Introduction</w:t>
      </w:r>
    </w:p>
    <w:p>
      <w:r>
        <w:t>This project is an AI-based Customer Service Chatbot developed as part of my internship project. The main purpose of the application is to provide automated and context-aware answers to common customer service questions. Along with generating answers, the chatbot analyzes the sentiment of the customer's message and changes its communication style according to the detected emotion.</w:t>
      </w:r>
    </w:p>
    <w:p>
      <w:r>
        <w:t>I designed the project as a small end-to-end application rather than only creating a chatbot interface. The application combines sentiment analysis, semantic search, a company FAQ knowledge base, response strategies, and a Generative AI model. Streamlit is used to provide the user interface.</w:t>
      </w:r>
    </w:p>
    <w:p>
      <w:pPr>
        <w:pStyle w:val="Heading1"/>
      </w:pPr>
      <w:r>
        <w:t>2. Problem Statement</w:t>
      </w:r>
    </w:p>
    <w:p>
      <w:r>
        <w:t>Traditional FAQ systems generally return fixed answers and do not consider the customer's emotional state. In customer support, the same information may need to be communicated differently depending on whether the customer is happy, neutral, confused, or frustrated.</w:t>
      </w:r>
    </w:p>
    <w:p>
      <w:r>
        <w:t>The objective of this project was therefore to build a customer-service chatbot that can understand the customer's message, identify sentiment, retrieve relevant company information, and generate an appropriate natural-language response without inventing company-specific information.</w:t>
      </w:r>
    </w:p>
    <w:p>
      <w:pPr>
        <w:pStyle w:val="Heading1"/>
      </w:pPr>
      <w:r>
        <w:t>3. Project Objectives</w:t>
      </w:r>
    </w:p>
    <w:p>
      <w:pPr>
        <w:pStyle w:val="ListBullet"/>
      </w:pPr>
      <w:r>
        <w:t>Build an interactive customer-service chatbot.</w:t>
      </w:r>
    </w:p>
    <w:p>
      <w:pPr>
        <w:pStyle w:val="ListBullet"/>
      </w:pPr>
      <w:r>
        <w:t>Detect positive, negative, and neutral customer sentiment.</w:t>
      </w:r>
    </w:p>
    <w:p>
      <w:pPr>
        <w:pStyle w:val="ListBullet"/>
      </w:pPr>
      <w:r>
        <w:t>Use sentiment confidence to understand how strongly the model predicts the sentiment.</w:t>
      </w:r>
    </w:p>
    <w:p>
      <w:pPr>
        <w:pStyle w:val="ListBullet"/>
      </w:pPr>
      <w:r>
        <w:t>Retrieve relevant information from a company FAQ knowledge base using semantic similarity.</w:t>
      </w:r>
    </w:p>
    <w:p>
      <w:pPr>
        <w:pStyle w:val="ListBullet"/>
      </w:pPr>
      <w:r>
        <w:t>Use the retrieved information as the source of truth for customer-service responses.</w:t>
      </w:r>
    </w:p>
    <w:p>
      <w:pPr>
        <w:pStyle w:val="ListBullet"/>
      </w:pPr>
      <w:r>
        <w:t>Use different response strategies for positive, negative, neutral, and uncertain sentiment.</w:t>
      </w:r>
    </w:p>
    <w:p>
      <w:pPr>
        <w:pStyle w:val="ListBullet"/>
      </w:pPr>
      <w:r>
        <w:t>Use Gemini for natural-language response generation.</w:t>
      </w:r>
    </w:p>
    <w:p>
      <w:pPr>
        <w:pStyle w:val="ListBullet"/>
      </w:pPr>
      <w:r>
        <w:t>Provide a simple web interface using Streamlit.</w:t>
      </w:r>
    </w:p>
    <w:p>
      <w:pPr>
        <w:pStyle w:val="ListBullet"/>
      </w:pPr>
      <w:r>
        <w:t>Keep the code modular so individual components can be tested and improved.</w:t>
      </w:r>
    </w:p>
    <w:p>
      <w:pPr>
        <w:pStyle w:val="Heading1"/>
      </w:pPr>
      <w:r>
        <w:t>4. Technology Stack</w:t>
      </w:r>
    </w:p>
    <w:p>
      <w:pPr>
        <w:pStyle w:val="ListBullet"/>
      </w:pPr>
      <w:r>
        <w:t>Python – main programming language.</w:t>
      </w:r>
    </w:p>
    <w:p>
      <w:pPr>
        <w:pStyle w:val="ListBullet"/>
      </w:pPr>
      <w:r>
        <w:t>Streamlit – web-based chatbot interface.</w:t>
      </w:r>
    </w:p>
    <w:p>
      <w:pPr>
        <w:pStyle w:val="ListBullet"/>
      </w:pPr>
      <w:r>
        <w:t>Google Gemini API – Generative AI response generation.</w:t>
      </w:r>
    </w:p>
    <w:p>
      <w:pPr>
        <w:pStyle w:val="ListBullet"/>
      </w:pPr>
      <w:r>
        <w:t>Google GenAI Python SDK – communication with Gemini.</w:t>
      </w:r>
    </w:p>
    <w:p>
      <w:pPr>
        <w:pStyle w:val="ListBullet"/>
      </w:pPr>
      <w:r>
        <w:t>Hugging Face Transformers – sentiment analysis model.</w:t>
      </w:r>
    </w:p>
    <w:p>
      <w:pPr>
        <w:pStyle w:val="ListBullet"/>
      </w:pPr>
      <w:r>
        <w:t>cardiffnlp/twitter-roberta-base-sentiment-latest – sentiment classification model.</w:t>
      </w:r>
    </w:p>
    <w:p>
      <w:pPr>
        <w:pStyle w:val="ListBullet"/>
      </w:pPr>
      <w:r>
        <w:t>Sentence-transformer based embeddings – semantic representation of FAQ sections.</w:t>
      </w:r>
    </w:p>
    <w:p>
      <w:pPr>
        <w:pStyle w:val="ListBullet"/>
      </w:pPr>
      <w:r>
        <w:t>NumPy – vector and similarity calculations.</w:t>
      </w:r>
    </w:p>
    <w:p>
      <w:pPr>
        <w:pStyle w:val="ListBullet"/>
      </w:pPr>
      <w:r>
        <w:t>python-dotenv – loading the Gemini API key from the .env file.</w:t>
      </w:r>
    </w:p>
    <w:p>
      <w:pPr>
        <w:pStyle w:val="ListBullet"/>
      </w:pPr>
      <w:r>
        <w:t>pytest – unit testing of project components.</w:t>
      </w:r>
    </w:p>
    <w:p>
      <w:pPr>
        <w:pStyle w:val="ListBullet"/>
      </w:pPr>
      <w:r>
        <w:t>CSV – sentiment test dataset.</w:t>
      </w:r>
    </w:p>
    <w:p>
      <w:pPr>
        <w:pStyle w:val="Heading1"/>
      </w:pPr>
      <w:r>
        <w:t>5. Project Architecture</w:t>
      </w:r>
    </w:p>
    <w:p>
      <w:r>
        <w:t>The project is divided into a user-interface layer and several backend modules. The main application file is app.py. The src folder contains the reusable application logic.</w:t>
      </w:r>
    </w:p>
    <w:p>
      <w:pPr>
        <w:pStyle w:val="ListBullet"/>
      </w:pPr>
      <w:r>
        <w:t>app.py – Streamlit user interface and conversation handling.</w:t>
      </w:r>
    </w:p>
    <w:p>
      <w:pPr>
        <w:pStyle w:val="ListBullet"/>
      </w:pPr>
      <w:r>
        <w:t>src/chatbot.py – main orchestration module connecting sentiment, retrieval, strategy, and Gemini.</w:t>
      </w:r>
    </w:p>
    <w:p>
      <w:pPr>
        <w:pStyle w:val="ListBullet"/>
      </w:pPr>
      <w:r>
        <w:t>src/sentiment.py – sentiment detection and confidence calculation.</w:t>
      </w:r>
    </w:p>
    <w:p>
      <w:pPr>
        <w:pStyle w:val="ListBullet"/>
      </w:pPr>
      <w:r>
        <w:t>src/response_strategy.py – selects communication guidance based on sentiment.</w:t>
      </w:r>
    </w:p>
    <w:p>
      <w:pPr>
        <w:pStyle w:val="ListBullet"/>
      </w:pPr>
      <w:r>
        <w:t>src/retriever.py – creates FAQ embeddings and retrieves relevant sections.</w:t>
      </w:r>
    </w:p>
    <w:p>
      <w:pPr>
        <w:pStyle w:val="ListBullet"/>
      </w:pPr>
      <w:r>
        <w:t>src/embeddings.py – loads the embedding model and creates vector representations.</w:t>
      </w:r>
    </w:p>
    <w:p>
      <w:pPr>
        <w:pStyle w:val="ListBullet"/>
      </w:pPr>
      <w:r>
        <w:t>src/knowledge_base.py – loads the company FAQ text file.</w:t>
      </w:r>
    </w:p>
    <w:p>
      <w:pPr>
        <w:pStyle w:val="ListBullet"/>
      </w:pPr>
      <w:r>
        <w:t>src/similarity.py – similarity-related functionality used by the project.</w:t>
      </w:r>
    </w:p>
    <w:p>
      <w:pPr>
        <w:pStyle w:val="ListBullet"/>
      </w:pPr>
      <w:r>
        <w:t>src/evaluate_sentiment.py – sentiment evaluation utility.</w:t>
      </w:r>
    </w:p>
    <w:p>
      <w:pPr>
        <w:pStyle w:val="ListBullet"/>
      </w:pPr>
      <w:r>
        <w:t>knowledge/company_faq.txt – company policies and FAQ information.</w:t>
      </w:r>
    </w:p>
    <w:p>
      <w:pPr>
        <w:pStyle w:val="ListBullet"/>
      </w:pPr>
      <w:r>
        <w:t>data/sentiment_test.csv – test data for sentiment evaluation.</w:t>
      </w:r>
    </w:p>
    <w:p>
      <w:pPr>
        <w:pStyle w:val="ListBullet"/>
      </w:pPr>
      <w:r>
        <w:t>tests/ – automated tests for sentiment, retrieval, and response strategy.</w:t>
      </w:r>
    </w:p>
    <w:p>
      <w:pPr>
        <w:pStyle w:val="Heading1"/>
      </w:pPr>
      <w:r>
        <w:t>6. Overall Working Flow</w:t>
      </w:r>
    </w:p>
    <w:p>
      <w:r>
        <w:t>The complete chatbot flow starts when a customer enters a message in the Streamlit interface. The message is passed to generate_response() in chatbot.py. The chatbot first validates the message and then performs sentiment analysis.</w:t>
      </w:r>
    </w:p>
    <w:p>
      <w:pPr>
        <w:pStyle w:val="ListBullet"/>
      </w:pPr>
      <w:r>
        <w:t>1. Customer enters a message.</w:t>
      </w:r>
    </w:p>
    <w:p>
      <w:pPr>
        <w:pStyle w:val="ListBullet"/>
      </w:pPr>
      <w:r>
        <w:t>2. app.py sends the message to generate_response().</w:t>
      </w:r>
    </w:p>
    <w:p>
      <w:pPr>
        <w:pStyle w:val="ListBullet"/>
      </w:pPr>
      <w:r>
        <w:t>3. sentiment.py detects the sentiment and confidence.</w:t>
      </w:r>
    </w:p>
    <w:p>
      <w:pPr>
        <w:pStyle w:val="ListBullet"/>
      </w:pPr>
      <w:r>
        <w:t>4. response_strategy.py selects an appropriate communication strategy.</w:t>
      </w:r>
    </w:p>
    <w:p>
      <w:pPr>
        <w:pStyle w:val="ListBullet"/>
      </w:pPr>
      <w:r>
        <w:t>5. retriever.py converts the question into an embedding and searches the FAQ embeddings.</w:t>
      </w:r>
    </w:p>
    <w:p>
      <w:pPr>
        <w:pStyle w:val="ListBullet"/>
      </w:pPr>
      <w:r>
        <w:t>6. The most relevant company information is returned.</w:t>
      </w:r>
    </w:p>
    <w:p>
      <w:pPr>
        <w:pStyle w:val="ListBullet"/>
      </w:pPr>
      <w:r>
        <w:t>7. chatbot.py builds a prompt containing the conversation history, sentiment, strategy, and retrieved information.</w:t>
      </w:r>
    </w:p>
    <w:p>
      <w:pPr>
        <w:pStyle w:val="ListBullet"/>
      </w:pPr>
      <w:r>
        <w:t>8. Gemini generates the final customer-facing answer.</w:t>
      </w:r>
    </w:p>
    <w:p>
      <w:pPr>
        <w:pStyle w:val="ListBullet"/>
      </w:pPr>
      <w:r>
        <w:t>9. The response, sentiment, and confidence are returned to app.py.</w:t>
      </w:r>
    </w:p>
    <w:p>
      <w:pPr>
        <w:pStyle w:val="ListBullet"/>
      </w:pPr>
      <w:r>
        <w:t>10. Streamlit displays the answer and sentiment information to the user.</w:t>
      </w:r>
    </w:p>
    <w:p>
      <w:pPr>
        <w:pStyle w:val="Heading1"/>
      </w:pPr>
      <w:r>
        <w:t>7. Knowledge Base and Semantic Search</w:t>
      </w:r>
    </w:p>
    <w:p>
      <w:r>
        <w:t>The knowledge base is stored in knowledge/company_faq.txt. It contains sections such as Payments, Returns, Refunds, Order Delivery, and Delayed Orders. Instead of matching only exact keywords, the application converts the FAQ sections and customer question into embeddings.</w:t>
      </w:r>
    </w:p>
    <w:p>
      <w:r>
        <w:t>The retriever calculates similarity between the question embedding and the stored FAQ embeddings. The most relevant sections are then provided to the chatbot. This helps the system understand questions such as "How can I get my money back?" even when the exact wording is different from the FAQ.</w:t>
      </w:r>
    </w:p>
    <w:p>
      <w:r>
        <w:t>A relevance threshold is used so that clearly unrelated questions are not forced to match an FAQ section. This is important because the chatbot should not invent information when the knowledge base does not contain an appropriate answer.</w:t>
      </w:r>
    </w:p>
    <w:p>
      <w:pPr>
        <w:pStyle w:val="Heading1"/>
      </w:pPr>
      <w:r>
        <w:t>8. Sentiment Analysis</w:t>
      </w:r>
    </w:p>
    <w:p>
      <w:r>
        <w:t>Sentiment analysis is performed using the CardiffNLP Twitter RoBERTa sentiment model. The model classifies customer messages into sentiment categories and provides a confidence value.</w:t>
      </w:r>
    </w:p>
    <w:p>
      <w:pPr>
        <w:pStyle w:val="ListBullet"/>
      </w:pPr>
      <w:r>
        <w:t>Positive – the customer expresses satisfaction or a positive experience.</w:t>
      </w:r>
    </w:p>
    <w:p>
      <w:pPr>
        <w:pStyle w:val="ListBullet"/>
      </w:pPr>
      <w:r>
        <w:t>Negative – the customer expresses frustration, dissatisfaction, or a complaint.</w:t>
      </w:r>
    </w:p>
    <w:p>
      <w:pPr>
        <w:pStyle w:val="ListBullet"/>
      </w:pPr>
      <w:r>
        <w:t>Neutral – the message is mainly informational or factual.</w:t>
      </w:r>
    </w:p>
    <w:p>
      <w:pPr>
        <w:pStyle w:val="ListBullet"/>
      </w:pPr>
      <w:r>
        <w:t>Uncertain – used when a reliable sentiment classification is not available.</w:t>
      </w:r>
    </w:p>
    <w:p>
      <w:r>
        <w:t>For example, a message such as "My order has been delayed and I am extremely frustrated" is detected as negative. The chatbot therefore acknowledges the customer's frustration and provides an empathetic next step instead of responding with only a generic FAQ answer.</w:t>
      </w:r>
    </w:p>
    <w:p>
      <w:pPr>
        <w:pStyle w:val="Heading1"/>
      </w:pPr>
      <w:r>
        <w:t>9. Response Strategy</w:t>
      </w:r>
    </w:p>
    <w:p>
      <w:r>
        <w:t>The response strategy module separates emotional communication logic from the main chatbot logic. This makes the application easier to maintain.</w:t>
      </w:r>
    </w:p>
    <w:p>
      <w:pPr>
        <w:pStyle w:val="ListBullet"/>
      </w:pPr>
      <w:r>
        <w:t>Negative sentiment: acknowledge frustration, apologize where appropriate, show empathy, and provide a useful next step.</w:t>
      </w:r>
    </w:p>
    <w:p>
      <w:pPr>
        <w:pStyle w:val="ListBullet"/>
      </w:pPr>
      <w:r>
        <w:t>Positive sentiment: respond warmly while remaining professional.</w:t>
      </w:r>
    </w:p>
    <w:p>
      <w:pPr>
        <w:pStyle w:val="ListBullet"/>
      </w:pPr>
      <w:r>
        <w:t>Neutral sentiment: provide a direct and professional answer.</w:t>
      </w:r>
    </w:p>
    <w:p>
      <w:pPr>
        <w:pStyle w:val="ListBullet"/>
      </w:pPr>
      <w:r>
        <w:t>Uncertain sentiment: avoid assumptions and use a neutral professional tone.</w:t>
      </w:r>
    </w:p>
    <w:p>
      <w:pPr>
        <w:pStyle w:val="Heading1"/>
      </w:pPr>
      <w:r>
        <w:t>10. Gemini Integration</w:t>
      </w:r>
    </w:p>
    <w:p>
      <w:r>
        <w:t>Gemini is used as the Generative AI layer. The application sends a structured prompt containing the customer's message, relevant conversation history, detected sentiment, response strategy, and retrieved company information.</w:t>
      </w:r>
    </w:p>
    <w:p>
      <w:r>
        <w:t>The system instruction tells the model to use the retrieved company information as the source of truth and not to invent order status, tracking information, prices, refunds, discounts, delivery dates, or policies.</w:t>
      </w:r>
    </w:p>
    <w:p>
      <w:r>
        <w:t>The Gemini API key is stored in the .env file as GEMINI_API_KEY rather than being written directly into the source code.</w:t>
      </w:r>
    </w:p>
    <w:p>
      <w:pPr>
        <w:pStyle w:val="Heading1"/>
      </w:pPr>
      <w:r>
        <w:t>11. Streamlit User Interface</w:t>
      </w:r>
    </w:p>
    <w:p>
      <w:r>
        <w:t>The Streamlit application provides a simple customer-service chat interface. It includes a header, feature information in the sidebar, supported topics, conversation history, a clear-conversation button, and a chat input box.</w:t>
      </w:r>
    </w:p>
    <w:p>
      <w:r>
        <w:t>For assistant messages, the application also displays the detected sentiment and confidence. This makes the sentiment-analysis component visible during project demonstration and evaluation.</w:t>
      </w:r>
    </w:p>
    <w:p>
      <w:pPr>
        <w:pStyle w:val="Heading1"/>
      </w:pPr>
      <w:r>
        <w:t>12. Project Folder Structure</w:t>
      </w:r>
    </w:p>
    <w:p>
      <w:r>
        <w:rPr>
          <w:rFonts w:ascii="Courier New" w:hAnsi="Courier New"/>
          <w:sz w:val="18"/>
        </w:rPr>
        <w:t>CUSTOMER_SERVICE_CHATBOT/</w:t>
        <w:br/>
        <w:t>│</w:t>
        <w:br/>
        <w:t>├── app.py</w:t>
        <w:br/>
        <w:t>├── .env</w:t>
        <w:br/>
        <w:t>├── .gitignore</w:t>
        <w:br/>
        <w:t>├── requirements.txt</w:t>
        <w:br/>
        <w:t>│</w:t>
        <w:br/>
        <w:t>├── data/</w:t>
        <w:br/>
        <w:t>│   └── sentiment_test.csv</w:t>
        <w:br/>
        <w:t>│</w:t>
        <w:br/>
        <w:t>├── knowledge/</w:t>
        <w:br/>
        <w:t>│   └── company_faq.txt</w:t>
        <w:br/>
        <w:t>│</w:t>
        <w:br/>
        <w:t>├── src/</w:t>
        <w:br/>
        <w:t>│   ├── __init__.py</w:t>
        <w:br/>
        <w:t>│   ├── chatbot.py</w:t>
        <w:br/>
        <w:t>│   ├── sentiment.py</w:t>
        <w:br/>
        <w:t>│   ├── response_strategy.py</w:t>
        <w:br/>
        <w:t>│   ├── retriever.py</w:t>
        <w:br/>
        <w:t>│   ├── embeddings.py</w:t>
        <w:br/>
        <w:t>│   ├── knowledge_base.py</w:t>
        <w:br/>
        <w:t>│   ├── similarity.py</w:t>
        <w:br/>
        <w:t>│   └── evaluate_sentiment.py</w:t>
        <w:br/>
        <w:t>│</w:t>
        <w:br/>
        <w:t>└── tests/</w:t>
        <w:br/>
        <w:t xml:space="preserve">    ├── __init__.py</w:t>
        <w:br/>
        <w:t xml:space="preserve">    ├── test_sentiment.py</w:t>
        <w:br/>
        <w:t xml:space="preserve">    ├── test_retriever.py</w:t>
        <w:br/>
        <w:t xml:space="preserve">    └── test_response_strategy.py</w:t>
      </w:r>
    </w:p>
    <w:p>
      <w:pPr>
        <w:pStyle w:val="Heading1"/>
      </w:pPr>
      <w:r>
        <w:t>13. Environment Setup</w:t>
      </w:r>
    </w:p>
    <w:p>
      <w:r>
        <w:t>I created a separate Python environment for the project so that the project dependencies remain isolated from other Python projects.</w:t>
      </w:r>
    </w:p>
    <w:p>
      <w:r>
        <w:rPr>
          <w:rFonts w:ascii="Courier New" w:hAnsi="Courier New"/>
        </w:rPr>
        <w:t>conda create -n customer_service_bot python=3.11</w:t>
        <w:br/>
        <w:t>conda activate customer_service_bot</w:t>
      </w:r>
    </w:p>
    <w:p>
      <w:pPr>
        <w:pStyle w:val="Heading1"/>
      </w:pPr>
      <w:r>
        <w:t>14. Installation and Execution Commands</w:t>
      </w:r>
    </w:p>
    <w:p>
      <w:r>
        <w:t>After activating the environment, I installed the project dependencies using:</w:t>
      </w:r>
    </w:p>
    <w:p>
      <w:r>
        <w:rPr>
          <w:rFonts w:ascii="Courier New" w:hAnsi="Courier New"/>
        </w:rPr>
        <w:t>pip install -r requirements.txt</w:t>
      </w:r>
    </w:p>
    <w:p>
      <w:r>
        <w:t>To test the semantic retriever:</w:t>
      </w:r>
    </w:p>
    <w:p>
      <w:r>
        <w:rPr>
          <w:rFonts w:ascii="Courier New" w:hAnsi="Courier New"/>
        </w:rPr>
        <w:t>python -m src.retriever</w:t>
      </w:r>
    </w:p>
    <w:p>
      <w:r>
        <w:t>To test the chatbot backend:</w:t>
      </w:r>
    </w:p>
    <w:p>
      <w:r>
        <w:rPr>
          <w:rFonts w:ascii="Courier New" w:hAnsi="Courier New"/>
        </w:rPr>
        <w:t>python -c "from src.chatbot import generate_response; print(generate_response('How long does delivery take?'))"</w:t>
      </w:r>
    </w:p>
    <w:p>
      <w:r>
        <w:t>To run the complete Streamlit application:</w:t>
      </w:r>
    </w:p>
    <w:p>
      <w:r>
        <w:rPr>
          <w:rFonts w:ascii="Courier New" w:hAnsi="Courier New"/>
        </w:rPr>
        <w:t>streamlit run app.py</w:t>
      </w:r>
    </w:p>
    <w:p>
      <w:r>
        <w:t>The application normally opens at http://localhost:8501.</w:t>
      </w:r>
    </w:p>
    <w:p>
      <w:pPr>
        <w:pStyle w:val="Heading1"/>
      </w:pPr>
      <w:r>
        <w:t>15. Environment Variable</w:t>
      </w:r>
    </w:p>
    <w:p>
      <w:r>
        <w:t>The project requires a Gemini API key. The key is stored in .env and loaded with python-dotenv.</w:t>
      </w:r>
    </w:p>
    <w:p>
      <w:r>
        <w:rPr>
          <w:rFonts w:ascii="Courier New" w:hAnsi="Courier New"/>
        </w:rPr>
        <w:t>GEMINI_API_KEY=your_api_key_here</w:t>
      </w:r>
    </w:p>
    <w:p>
      <w:r>
        <w:t>The .env file should not be committed to GitHub. It should be included in .gitignore because API keys are private credentials.</w:t>
      </w:r>
    </w:p>
    <w:p>
      <w:pPr>
        <w:pStyle w:val="Heading1"/>
      </w:pPr>
      <w:r>
        <w:t>16. Testing</w:t>
      </w:r>
    </w:p>
    <w:p>
      <w:r>
        <w:t>The project includes pytest-based tests for the main components. The tests help verify that sentiment analysis, retrieval, and response strategies work as expected.</w:t>
      </w:r>
    </w:p>
    <w:p>
      <w:r>
        <w:rPr>
          <w:rFonts w:ascii="Courier New" w:hAnsi="Courier New"/>
        </w:rPr>
        <w:t>pytest</w:t>
      </w:r>
    </w:p>
    <w:p>
      <w:r>
        <w:t>I also manually tested semantic retrieval with questions related to payments, delivery, refunds, returns, and delayed orders. The retrieval output showed that relevant FAQ sections were selected for these queries.</w:t>
      </w:r>
    </w:p>
    <w:p>
      <w:pPr>
        <w:pStyle w:val="Heading1"/>
      </w:pPr>
      <w:r>
        <w:t>17. Example Results</w:t>
      </w:r>
    </w:p>
    <w:p>
      <w:r>
        <w:t>For the question "How long does delivery take?", the semantic search retrieved the Order Delivery section. The FAQ states that standard delivery usually takes 3 to 7 business days after an order has been shipped.</w:t>
      </w:r>
    </w:p>
    <w:p>
      <w:r>
        <w:t>For the question "Can I pay using UPI?", the Payments section was retrieved and identified UPI as one of the supported payment methods, subject to location and checkout configuration.</w:t>
      </w:r>
    </w:p>
    <w:p>
      <w:r>
        <w:t>For the negative-sentiment example "My order has been delayed and I am extremely frustrated", the sentiment model detected negative sentiment with a high confidence score. The generated response acknowledged the frustration and provided guidance based on the delayed-order information.</w:t>
      </w:r>
    </w:p>
    <w:p>
      <w:pPr>
        <w:pStyle w:val="Heading1"/>
      </w:pPr>
      <w:r>
        <w:t>18. Challenges Faced During Development</w:t>
      </w:r>
    </w:p>
    <w:p>
      <w:pPr>
        <w:pStyle w:val="ListBullet"/>
      </w:pPr>
      <w:r>
        <w:t>Managing Python and package compatibility inside the Conda environment.</w:t>
      </w:r>
    </w:p>
    <w:p>
      <w:pPr>
        <w:pStyle w:val="ListBullet"/>
      </w:pPr>
      <w:r>
        <w:t>Loading transformer and embedding models locally.</w:t>
      </w:r>
    </w:p>
    <w:p>
      <w:pPr>
        <w:pStyle w:val="ListBullet"/>
      </w:pPr>
      <w:r>
        <w:t>Designing semantic retrieval so unrelated FAQ sections are not returned.</w:t>
      </w:r>
    </w:p>
    <w:p>
      <w:pPr>
        <w:pStyle w:val="ListBullet"/>
      </w:pPr>
      <w:r>
        <w:t>Handling missing or insufficient knowledge-base information without hallucinating.</w:t>
      </w:r>
    </w:p>
    <w:p>
      <w:pPr>
        <w:pStyle w:val="ListBullet"/>
      </w:pPr>
      <w:r>
        <w:t>Integrating sentiment information into the final response.</w:t>
      </w:r>
    </w:p>
    <w:p>
      <w:pPr>
        <w:pStyle w:val="ListBullet"/>
      </w:pPr>
      <w:r>
        <w:t>Handling Gemini API quota and rate-limit errors.</w:t>
      </w:r>
    </w:p>
    <w:p>
      <w:pPr>
        <w:pStyle w:val="ListBullet"/>
      </w:pPr>
      <w:r>
        <w:t>Keeping the Streamlit interface and backend return structure consistent.</w:t>
      </w:r>
    </w:p>
    <w:p>
      <w:pPr>
        <w:pStyle w:val="ListBullet"/>
      </w:pPr>
      <w:r>
        <w:t>Debugging import and execution issues while working with a project containing multiple modules.</w:t>
      </w:r>
    </w:p>
    <w:p>
      <w:pPr>
        <w:pStyle w:val="Heading1"/>
      </w:pPr>
      <w:r>
        <w:t>19. Error Handling</w:t>
      </w:r>
    </w:p>
    <w:p>
      <w:r>
        <w:t>The chatbot contains error handling around Gemini API calls. If the API quota is exhausted, the application returns a controlled message instead of crashing the entire chatbot. Other API errors are also handled with a user-friendly fallback response.</w:t>
      </w:r>
    </w:p>
    <w:p>
      <w:r>
        <w:t>The application also validates empty user messages and normalizes sentiment confidence values so that the interface can display them consistently.</w:t>
      </w:r>
    </w:p>
    <w:p>
      <w:pPr>
        <w:pStyle w:val="Heading1"/>
      </w:pPr>
      <w:r>
        <w:t>20. Limitations</w:t>
      </w:r>
    </w:p>
    <w:p>
      <w:pPr>
        <w:pStyle w:val="ListBullet"/>
      </w:pPr>
      <w:r>
        <w:t>The chatbot only knows the information contained in the current company knowledge base.</w:t>
      </w:r>
    </w:p>
    <w:p>
      <w:pPr>
        <w:pStyle w:val="ListBullet"/>
      </w:pPr>
      <w:r>
        <w:t>It does not have direct access to real customer accounts, orders, tracking systems, or payment systems.</w:t>
      </w:r>
    </w:p>
    <w:p>
      <w:pPr>
        <w:pStyle w:val="ListBullet"/>
      </w:pPr>
      <w:r>
        <w:t>Gemini API usage is subject to the configured API quota and rate limits.</w:t>
      </w:r>
    </w:p>
    <w:p>
      <w:pPr>
        <w:pStyle w:val="ListBullet"/>
      </w:pPr>
      <w:r>
        <w:t>The FAQ knowledge base is relatively small and would need to be expanded for a production customer-service system.</w:t>
      </w:r>
    </w:p>
    <w:p>
      <w:pPr>
        <w:pStyle w:val="ListBullet"/>
      </w:pPr>
      <w:r>
        <w:t>The current application is designed as an internship/demo project rather than a production support platform.</w:t>
      </w:r>
    </w:p>
    <w:p>
      <w:pPr>
        <w:pStyle w:val="Heading1"/>
      </w:pPr>
      <w:r>
        <w:t>21. Future Enhancements</w:t>
      </w:r>
    </w:p>
    <w:p>
      <w:pPr>
        <w:pStyle w:val="ListBullet"/>
      </w:pPr>
      <w:r>
        <w:t>Connect the chatbot to a real order-management or CRM system.</w:t>
      </w:r>
    </w:p>
    <w:p>
      <w:pPr>
        <w:pStyle w:val="ListBullet"/>
      </w:pPr>
      <w:r>
        <w:t>Add authenticated customer accounts.</w:t>
      </w:r>
    </w:p>
    <w:p>
      <w:pPr>
        <w:pStyle w:val="ListBullet"/>
      </w:pPr>
      <w:r>
        <w:t>Add real-time order and shipment tracking.</w:t>
      </w:r>
    </w:p>
    <w:p>
      <w:pPr>
        <w:pStyle w:val="ListBullet"/>
      </w:pPr>
      <w:r>
        <w:t>Expand the knowledge base and introduce document ingestion.</w:t>
      </w:r>
    </w:p>
    <w:p>
      <w:pPr>
        <w:pStyle w:val="ListBullet"/>
      </w:pPr>
      <w:r>
        <w:t>Add conversation logging and analytics.</w:t>
      </w:r>
    </w:p>
    <w:p>
      <w:pPr>
        <w:pStyle w:val="ListBullet"/>
      </w:pPr>
      <w:r>
        <w:t>Add a human-agent escalation workflow.</w:t>
      </w:r>
    </w:p>
    <w:p>
      <w:pPr>
        <w:pStyle w:val="ListBullet"/>
      </w:pPr>
      <w:r>
        <w:t>Improve sentiment evaluation using a larger labeled dataset.</w:t>
      </w:r>
    </w:p>
    <w:p>
      <w:pPr>
        <w:pStyle w:val="ListBullet"/>
      </w:pPr>
      <w:r>
        <w:t>Add multilingual customer support.</w:t>
      </w:r>
    </w:p>
    <w:p>
      <w:pPr>
        <w:pStyle w:val="ListBullet"/>
      </w:pPr>
      <w:r>
        <w:t>Deploy the application to a cloud platform.</w:t>
      </w:r>
    </w:p>
    <w:p>
      <w:pPr>
        <w:pStyle w:val="ListBullet"/>
      </w:pPr>
      <w:r>
        <w:t>Add monitoring for API usage, latency, retrieval quality, and customer satisfaction.</w:t>
      </w:r>
    </w:p>
    <w:p>
      <w:pPr>
        <w:pStyle w:val="Heading1"/>
      </w:pPr>
      <w:r>
        <w:t>22. Learning Outcomes</w:t>
      </w:r>
    </w:p>
    <w:p>
      <w:r>
        <w:t>Through this project, I learned how different AI components can be combined into a complete application. Instead of using a Generative AI model alone, I learned how to add sentiment analysis, semantic retrieval, response strategies, environment-variable management, testing, and a web interface around it.</w:t>
      </w:r>
    </w:p>
    <w:p>
      <w:r>
        <w:t>The project also improved my understanding of Python project structure, modular programming, API integration, embeddings, vector similarity, prompt construction, exception handling, and Streamlit application development.</w:t>
      </w:r>
    </w:p>
    <w:p>
      <w:pPr>
        <w:pStyle w:val="Heading1"/>
      </w:pPr>
      <w:r>
        <w:t>23. Conclusion</w:t>
      </w:r>
    </w:p>
    <w:p>
      <w:r>
        <w:t>The AI Customer Service Chatbot successfully demonstrates how Generative AI can be combined with traditional NLP and semantic-search techniques to create a more useful customer-support application. The system can detect customer sentiment, retrieve relevant company information, and generate responses that are adjusted to the customer's emotional context.</w:t>
      </w:r>
    </w:p>
    <w:p>
      <w:r>
        <w:t>The most important design principle of the project is that the chatbot should use the company knowledge base as its source of truth and should not invent information. This makes the prototype more suitable for a customer-service scenario and provides a foundation for future integration with real business systems.</w:t>
      </w:r>
    </w:p>
    <w:p>
      <w:pPr>
        <w:pStyle w:val="Heading1"/>
      </w:pPr>
      <w:r>
        <w:t>24. Personal Summary</w:t>
      </w:r>
    </w:p>
    <w:p>
      <w:r>
        <w:t>I developed this project as an end-to-end learning exercise to understand how Generative AI can be applied to a practical business problem. My focus was not only on making the chatbot respond, but also on understanding how sentiment analysis, semantic search, retrieval, prompt design, and application development work together.</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Customer Service Chatbot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